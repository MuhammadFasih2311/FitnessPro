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Wellness — Website Documentation</w:t>
      </w:r>
    </w:p>
    <w:p>
      <w:r>
        <w:t>Transform Your Body. Elevate Your Life.</w:t>
        <w:br/>
      </w:r>
    </w:p>
    <w:p>
      <w:pPr>
        <w:pStyle w:val="Heading2"/>
      </w:pPr>
      <w:r>
        <w:t>1. Overview</w:t>
      </w:r>
    </w:p>
    <w:p>
      <w:r>
        <w:t>Website: https://fitnesspro.gt.tc</w:t>
        <w:br/>
        <w:br/>
        <w:t>Purpose: This document is the official website content and documentation for Wellness — a health and fitness platform offering personal training, a companion mobile app, and a partner gym network.</w:t>
        <w:br/>
        <w:br/>
        <w:t>Version: 1.0</w:t>
        <w:br/>
        <w:t>Last updated: October 24, 2025</w:t>
      </w:r>
    </w:p>
    <w:p>
      <w:pPr>
        <w:pStyle w:val="Heading2"/>
      </w:pPr>
      <w:r>
        <w:t>2. Hero Section</w:t>
      </w:r>
    </w:p>
    <w:p>
      <w:r>
        <w:t>Headline: Wellness</w:t>
        <w:br/>
        <w:t>Tagline: Transform Your Body. Elevate Your Life.</w:t>
        <w:br/>
        <w:t>Description: Your ultimate destination for fitness, strength, and motivation — connecting you with expert trainers, personalized workouts, and a community that drives results.</w:t>
        <w:br/>
        <w:t>Primary CTAs: [Join Now]  [Explore Programs]</w:t>
      </w:r>
    </w:p>
    <w:p>
      <w:pPr>
        <w:pStyle w:val="Heading2"/>
      </w:pPr>
      <w:r>
        <w:t>3. About Wellness</w:t>
      </w:r>
    </w:p>
    <w:p>
      <w:r>
        <w:t>At Wellness, we believe that fitness is not just a goal — it’s a lifestyle. Our mission is to empower individuals of all fitness levels to reach their full potential through expert guidance, smart training plans, and advanced tools that track progress and deliver real results.</w:t>
        <w:br/>
        <w:br/>
        <w:t>Whether you’re training at home, at the gym, or on the go, Wellness gives you everything you need to stay motivated, stay consistent, and stay strong. We’re not just a fitness brand — we’re a movement built around progress, energy, and dedication.</w:t>
      </w:r>
    </w:p>
    <w:p>
      <w:pPr>
        <w:pStyle w:val="Heading2"/>
      </w:pPr>
      <w:r>
        <w:t>4. Core Programs</w:t>
      </w:r>
    </w:p>
    <w:p>
      <w:pPr>
        <w:pStyle w:val="Heading3"/>
      </w:pPr>
      <w:r>
        <w:t>4.1 Personal Training</w:t>
      </w:r>
    </w:p>
    <w:p>
      <w:r>
        <w:t>One-on-one sessions with certified fitness professionals who help you build strength, improve endurance, and achieve your goals faster.</w:t>
        <w:br/>
        <w:br/>
        <w:t>Key Features:</w:t>
        <w:br/>
        <w:t>- Tailored workout plans</w:t>
        <w:br/>
        <w:t>- Body composition tracking</w:t>
        <w:br/>
        <w:t>- Progress reports and feedback</w:t>
        <w:br/>
        <w:t>- In-gym or online training sessions</w:t>
        <w:br/>
        <w:br/>
        <w:t>CTA: [Start Training]</w:t>
      </w:r>
    </w:p>
    <w:p>
      <w:pPr>
        <w:pStyle w:val="Heading3"/>
      </w:pPr>
      <w:r>
        <w:t>4.2 Wellness App</w:t>
      </w:r>
    </w:p>
    <w:p>
      <w:r>
        <w:t>Your digital fitness companion — track your workouts, connect with trainers, and monitor your progress all in one place.</w:t>
        <w:br/>
        <w:br/>
        <w:t>Key Features:</w:t>
        <w:br/>
        <w:t>- Smart workout recommendations</w:t>
        <w:br/>
        <w:t>- Exercise video library</w:t>
        <w:br/>
        <w:t>- Nutrition tracking</w:t>
        <w:br/>
        <w:t>- Goal-based progress analytics</w:t>
        <w:br/>
        <w:br/>
        <w:t>CTA: [Download App]</w:t>
      </w:r>
    </w:p>
    <w:p>
      <w:pPr>
        <w:pStyle w:val="Heading3"/>
      </w:pPr>
      <w:r>
        <w:t>4.3 Gym Partner Network</w:t>
      </w:r>
    </w:p>
    <w:p>
      <w:r>
        <w:t>Join Wellness partner gyms across the country and enjoy seamless access to facilities, classes, and premium training sessions.</w:t>
        <w:br/>
        <w:br/>
        <w:t>Key Features:</w:t>
        <w:br/>
        <w:t>- Flexible memberships</w:t>
        <w:br/>
        <w:t>- Real-time class schedules</w:t>
        <w:br/>
        <w:t>- Trainer and session booking</w:t>
        <w:br/>
        <w:t>- Exclusive Wellness discounts</w:t>
        <w:br/>
        <w:br/>
        <w:t>CTA: [Find a Gym]</w:t>
      </w:r>
    </w:p>
    <w:p>
      <w:pPr>
        <w:pStyle w:val="Heading2"/>
      </w:pPr>
      <w:r>
        <w:t>5. Why Choose Wellness?</w:t>
      </w:r>
    </w:p>
    <w:p>
      <w:r>
        <w:t>- All-in-One Fitness Platform</w:t>
        <w:br/>
        <w:t>- Expert Trainers</w:t>
        <w:br/>
        <w:t>- Motivation that Lasts</w:t>
        <w:br/>
        <w:t>- Tech-Enabled Progress</w:t>
        <w:br/>
        <w:t>- For Everyone</w:t>
      </w:r>
    </w:p>
    <w:p>
      <w:pPr>
        <w:pStyle w:val="Heading2"/>
      </w:pPr>
      <w:r>
        <w:t>6. Roadmap / What’s Coming Next</w:t>
      </w:r>
    </w:p>
    <w:p>
      <w:r>
        <w:t>We are building the next generation of fitness technology — a single platform for workouts, nutrition, mental focus, and performance tracking.</w:t>
        <w:br/>
        <w:br/>
        <w:t>Coming Soon:</w:t>
        <w:br/>
        <w:t>- Smart wearable integration</w:t>
        <w:br/>
        <w:t>- Corporate fitness programs</w:t>
        <w:br/>
        <w:t>- AI-based diet planning</w:t>
        <w:br/>
        <w:t>- Virtual trainer sessions</w:t>
        <w:br/>
        <w:br/>
        <w:t>Early access CTA: [Get Early Access]</w:t>
      </w:r>
    </w:p>
    <w:p>
      <w:pPr>
        <w:pStyle w:val="Heading2"/>
      </w:pPr>
      <w:r>
        <w:t>7. Testimonials</w:t>
      </w:r>
    </w:p>
    <w:p>
      <w:r>
        <w:t>“Wellness completely changed my approach to fitness. I feel stronger, healthier, and more confident.” — Sana K., Karachi</w:t>
        <w:br/>
        <w:br/>
        <w:t>“The trainers are amazing! My transformation journey became possible because of Wellness’s motivation and support.” — Adeel R., Lahore</w:t>
      </w:r>
    </w:p>
    <w:p>
      <w:pPr>
        <w:pStyle w:val="Heading2"/>
      </w:pPr>
      <w:r>
        <w:t>8. Footer &amp; Contact</w:t>
      </w:r>
    </w:p>
    <w:p>
      <w:r>
        <w:t>Wellness — Empowering Lives Through Fitness</w:t>
        <w:br/>
        <w:t>Email: info@fitnesspro.gt.tc</w:t>
        <w:br/>
        <w:t>Website: https://fitnesspro.gt.tc</w:t>
        <w:br/>
        <w:t>© 2025 Wellness.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